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Webhook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Webhook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