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pi-Oss-Webhook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pi-Oss-Webhook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