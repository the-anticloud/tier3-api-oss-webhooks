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Webhook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Webhoo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