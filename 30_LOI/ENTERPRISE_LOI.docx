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Api-Oss-Webhooks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**Api-Oss-Webhooks**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