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webhook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webhook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