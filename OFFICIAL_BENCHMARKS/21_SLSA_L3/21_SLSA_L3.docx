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2026-10-02T09:03:37.722753Z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c7c1575cfff4aa756ae75625cccd71c828a98a0d5d3d454dbe20de9af16e662e |</w:t>
      </w:r>
    </w:p>
    <w:p>
      <w:r>
        <w:t>| Timestamp UTC | 2026-10-02T09:03:37.722753Z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