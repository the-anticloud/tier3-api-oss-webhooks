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2026-10-02T09:03:41.394874Z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1509389f891c0369787c29126286cebe8514be12da877473f1567fc8491f60ed |</w:t>
      </w:r>
    </w:p>
    <w:p>
      <w:r>
        <w:t>| Timestamp UTC | 2026-10-02T09:03:41.394874Z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