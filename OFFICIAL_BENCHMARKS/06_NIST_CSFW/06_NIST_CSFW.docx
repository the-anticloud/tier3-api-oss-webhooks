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2026-10-02T09:03:27.691189Z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dd9526eaf5c11f275f4a2e15fac9a43cbc8b9a215ef1bab3d93b627d414e8f6f |</w:t>
      </w:r>
    </w:p>
    <w:p>
      <w:r>
        <w:t>| Timestamp UTC | 2026-10-02T09:03:27.691189Z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