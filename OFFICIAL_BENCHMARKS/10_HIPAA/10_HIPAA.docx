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2026-10-02T09:03:30.521318Z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4ba796744a129de00f3de1d8311971cd516e8903d42ced9b11adcd5439b996c8 |</w:t>
      </w:r>
    </w:p>
    <w:p>
      <w:r>
        <w:t>| Timestamp UTC | 2026-10-02T09:03:30.521318Z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