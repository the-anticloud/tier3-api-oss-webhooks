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2026-10-02T09:03:36.115228Z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3441ed2eb3777dd17f4654c43056edfe08fdf86408d0ce6102f339803e6b868d |</w:t>
      </w:r>
    </w:p>
    <w:p>
      <w:r>
        <w:t>| Timestamp UTC | 2026-10-02T09:03:36.115228Z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