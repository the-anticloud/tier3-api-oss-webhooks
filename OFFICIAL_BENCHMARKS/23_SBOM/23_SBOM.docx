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2026-10-02T09:03:39.701874Z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2af4c55977b757f618c0c2832c45d4728d7f642f07dd198f684f640d69af86b5 |</w:t>
      </w:r>
    </w:p>
    <w:p>
      <w:r>
        <w:t>| Timestamp UTC | 2026-10-02T09:03:39.701874Z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