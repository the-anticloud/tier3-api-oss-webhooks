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2026-10-02T09:03:32.402317Z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815eee38fcbe9b28d8dd71488179ce7311a6538c8a551d99fec5f1b88c42d2c5 |</w:t>
      </w:r>
    </w:p>
    <w:p>
      <w:r>
        <w:t>| Timestamp UTC | 2026-10-02T09:03:32.402317Z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