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2026-10-02T09:03:28.180331Z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4a882b2d9850b78900d04fe3f19dea15efa9190ae0506b9a8b2a7ca7a0097bfe |</w:t>
      </w:r>
    </w:p>
    <w:p>
      <w:r>
        <w:t>| Timestamp UTC | 2026-10-02T09:03:28.180331Z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