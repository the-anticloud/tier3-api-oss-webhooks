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2026-10-02T09:03:33.729693Z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703344b4e8aa86d534cf8c2aaf7a44011d6e5cf208a539e125ebe9d882a38c77 |</w:t>
      </w:r>
    </w:p>
    <w:p>
      <w:r>
        <w:t>| Timestamp UTC | 2026-10-02T09:03:33.729693Z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