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2026-10-02T09:03:35.464472Z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e23322e9de7d6804a0f71d7fec0024c79f33ff29c32c445fea9cf149d5d103e8 |</w:t>
      </w:r>
    </w:p>
    <w:p>
      <w:r>
        <w:t>| Timestamp UTC | 2026-10-02T09:03:35.464472Z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