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2026-10-02T09:03:29.665988Z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d8c8aeaaf06d14bda2add423bf53910449fe198dd80a14d92a22434c2f5a1b61 |</w:t>
      </w:r>
    </w:p>
    <w:p>
      <w:r>
        <w:t>| Timestamp UTC | 2026-10-02T09:03:29.665988Z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