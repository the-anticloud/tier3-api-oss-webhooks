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2026-10-02T09:03:37.177092Z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e384ca0a374ef6aeb607b9a4c1fa8be0822c52ff430f70d1ed098772a2e42867 |</w:t>
      </w:r>
    </w:p>
    <w:p>
      <w:r>
        <w:t>| Timestamp UTC | 2026-10-02T09:03:37.177092Z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