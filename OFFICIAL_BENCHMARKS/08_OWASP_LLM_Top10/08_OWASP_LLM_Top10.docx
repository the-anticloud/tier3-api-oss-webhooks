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2026-10-02T09:03:28.613207Z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41cbebec268a94615fa6c17d8d84d7d91875100c0ad571f307cf626ec7357b08 |</w:t>
      </w:r>
    </w:p>
    <w:p>
      <w:r>
        <w:t>| Timestamp UTC | 2026-10-02T09:03:28.613207Z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