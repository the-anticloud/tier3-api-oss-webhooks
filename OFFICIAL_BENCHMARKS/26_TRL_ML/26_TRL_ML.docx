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2026-10-02T09:03:42.994340Z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e17a6d297b1fea4a65b32c04fa13fc797199e7e96527c7d8c165641cb2d074c2 |</w:t>
      </w:r>
    </w:p>
    <w:p>
      <w:r>
        <w:t>| Timestamp UTC | 2026-10-02T09:03:42.994340Z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