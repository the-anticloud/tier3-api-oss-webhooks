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2026-10-02T09:03:24.307583Z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ae7d5ac08c959ef93d9df3630c43370068c07ff522631e1657992756366f61ac |</w:t>
      </w:r>
    </w:p>
    <w:p>
      <w:r>
        <w:t>| Timestamp UTC | 2026-10-02T09:03:24.307583Z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