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2026-10-02T09:03:33.024964Z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48214024fe7f75f94232f2749e2bd792a02da8da60d272c7203e1803533e1734 |</w:t>
      </w:r>
    </w:p>
    <w:p>
      <w:r>
        <w:t>| Timestamp UTC | 2026-10-02T09:03:33.024964Z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