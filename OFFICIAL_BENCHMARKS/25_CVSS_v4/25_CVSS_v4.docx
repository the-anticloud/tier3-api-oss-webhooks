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2026-10-02T09:03:41.916580Z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4acc7939e70b160fad4ae4d1b0ef446d9730c53b14529ad9992d7331e6d9065c |</w:t>
      </w:r>
    </w:p>
    <w:p>
      <w:r>
        <w:t>| Timestamp UTC | 2026-10-02T09:03:41.916580Z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