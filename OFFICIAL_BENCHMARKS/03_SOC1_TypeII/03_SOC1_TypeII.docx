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2026-10-02T09:03:26.070117Z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bf2179c0a9be4e16ef092a92516a669a55aee5b7a597da1bb42af23aa5651b84 |</w:t>
      </w:r>
    </w:p>
    <w:p>
      <w:r>
        <w:t>| Timestamp UTC | 2026-10-02T09:03:26.070117Z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