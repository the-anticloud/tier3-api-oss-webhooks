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2026-10-02T09:03:36.577434Z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a235ed97e97a9ed971f441b58668d1e1ab16601e2b879429ee860c81ea326c0e |</w:t>
      </w:r>
    </w:p>
    <w:p>
      <w:r>
        <w:t>| Timestamp UTC | 2026-10-02T09:03:36.577434Z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