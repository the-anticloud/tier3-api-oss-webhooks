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2026-10-02T09:03:31.051690Z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c030967e9ae424c5e25c1d900eb81f17cc17f667d23e3793d42796a260e6bb09 |</w:t>
      </w:r>
    </w:p>
    <w:p>
      <w:r>
        <w:t>| Timestamp UTC | 2026-10-02T09:03:31.051690Z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