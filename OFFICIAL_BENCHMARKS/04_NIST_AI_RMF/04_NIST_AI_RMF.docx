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2026-10-02T09:03:26.685159Z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273fd22bf3df2761fc23e9b30394e4fbcf9408bf9aeb46626cee85f51d794c16 |</w:t>
      </w:r>
    </w:p>
    <w:p>
      <w:r>
        <w:t>| Timestamp UTC | 2026-10-02T09:03:26.685159Z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