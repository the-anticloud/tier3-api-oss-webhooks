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2026-10-02T09:03:31.821970Z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45c58bf34f0a5eb78026e319f88b62d1c2b2798d2bb7641bb3d95b9054e343f7 |</w:t>
      </w:r>
    </w:p>
    <w:p>
      <w:r>
        <w:t>| Timestamp UTC | 2026-10-02T09:03:31.821970Z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