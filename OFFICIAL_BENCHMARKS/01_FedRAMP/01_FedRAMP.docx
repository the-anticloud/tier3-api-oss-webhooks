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2026-10-02T09:03:23.740195Z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da0a1d0d3e474180c8798951200f6b4744749e9872f6b1314aded2e2d3e5cc98 |</w:t>
      </w:r>
    </w:p>
    <w:p>
      <w:r>
        <w:t>| Timestamp UTC | 2026-10-02T09:03:23.740195Z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