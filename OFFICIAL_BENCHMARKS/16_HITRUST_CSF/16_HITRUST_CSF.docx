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2026-10-02T09:03:34.853983Z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c80751e50bf4faef2e89a7558d94934de38c000daab00c30db7836d2a034cfb7 |</w:t>
      </w:r>
    </w:p>
    <w:p>
      <w:r>
        <w:t>| Timestamp UTC | 2026-10-02T09:03:34.853983Z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