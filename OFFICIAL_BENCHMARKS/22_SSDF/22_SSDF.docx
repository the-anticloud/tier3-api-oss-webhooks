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2026-10-02T09:03:38.456745Z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85c75d8fac370986d5e1eefd20ffd1e4fd8d21fee3d0735799a42f17c51ace67 |</w:t>
      </w:r>
    </w:p>
    <w:p>
      <w:r>
        <w:t>| Timestamp UTC | 2026-10-02T09:03:38.456745Z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