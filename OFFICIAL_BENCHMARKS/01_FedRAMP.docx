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api-oss-webhooks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api-oss-webhooks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