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2026-10-02T09:03:27.232521Z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545fb36f75cb1cd4c3913f0e0a4ad48057ca193ea1bdc8f15276764a108afe45 |</w:t>
      </w:r>
    </w:p>
    <w:p>
      <w:r>
        <w:t>| Timestamp UTC | 2026-10-02T09:03:27.232521Z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