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api-oss-webhook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webhook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