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webhook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ebhook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